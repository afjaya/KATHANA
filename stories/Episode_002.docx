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Episode 2</w:t>
      </w:r>
    </w:p>
    <w:p>
      <w:r>
        <w:t>Keheningan di bawah tanah runtuh bagai tirai beludru yang berat, menelan jeritan api dan dentum senjata laras giok dari pasukan Pengawal Giok Baru di atas sana. Di dalam ruang bawah tanah Istana Naga yang gelap, udara terasa tebal oleh bau debu berabad-abad, besi berkarat, dan aroma basah dari lumut yang tumbuh di sela-sela batu fondasi yang retak.</w:t>
      </w:r>
    </w:p>
    <w:p>
      <w:r>
        <w:t>San Kathana tidak bergerak sedikit pun. Punggungnya tegak, sekeras pilar batu di sekelilingnya. Jemarinya yang panjang dan berkapalan menggenggam erat hulu pedang perak peninggalan leluhurnya. Bilah pedang itu kusam, tanpa hiasan giok modern yang berkilau mewah, namun logam tua itu memancarkan hawa dingin yang konstan—sebuah keheningan yang membekukan udara di sekitarnya.</w:t>
      </w:r>
    </w:p>
    <w:p>
      <w:r>
        <w:t>Beberapa langkah di depannya, dalam keremangan yang hanya ditembus oleh berkas cahaya tipis dari celah langit-langit, Sumi Rashi terduduk lemas. Punggungnya bersandar pada dinding batu yang dingin. Gadis itu terengah-engah. Di pergelangan tangan kirinya, di balik robekan kain lengan bajunya, pecahan Giok Liar yang tertanam langsung di dagingnya berdenyut tidak teratur. Pendar hijau kekuningan yang pekat dan beracun dari giok itu menerangi wajahnya yang pucat, menciptakan kontras yang tajam dengan bayang-bayang hitam yang menari-nari di dinding.</w:t>
      </w:r>
    </w:p>
    <w:p>
      <w:r>
        <w:t>"Jika kau berniat membunuhku dengan tatapanmu yang sedingin es itu, Kathana," bisik Sumi, suaranya parau namun masih menyisipkan nada sarkasme yang tajam, "sebaiknya lakukan sekarang sebelum giok sialan ini membekukan seluruh organ tubuhku."</w:t>
      </w:r>
    </w:p>
    <w:p>
      <w:r>
        <w:t>San tidak menjawab. Ia melangkah maju, sangat pelan hingga nyaris tak terdengar gesekan antara sol sepatu bot kulitnya yang usang dengan lantai berdebu. Namun, saat ia mendekat, sesuatu yang aneh terjadi.</w:t>
      </w:r>
    </w:p>
    <w:p>
      <w:r>
        <w:t>Bilah pedang perak di tangannya mulai bergetar.</w:t>
      </w:r>
    </w:p>
    <w:p>
      <w:r>
        <w:t>Getaran itu halus, hampir tidak terasa jika San tidak melatih kepekaan kulitnya selama belasan tahun di pengasingan. Dari kedalaman logam kusam itu, terdengar desis sunyi—sebuah senandung perak yang hanya akan bangkit jika bersentuhan dengan energi murni dari Klan Lencana Perak. Namun, klan itu telah runtuh. San adalah satu-satunya yang tersisa.</w:t>
      </w:r>
    </w:p>
    <w:p>
      <w:r>
        <w:t>Ataukah tidak?</w:t>
      </w:r>
    </w:p>
    <w:p>
      <w:r>
        <w:t>Mata gelap San beralih dari pedangnya ke arah pergelangan tangan Sumi yang bercahaya hijau meresahkan. Di sana, di bawah permukaan kulit yang mulai mengeras dan mengilap seperti kaca—gejala awal kristalisasi tubuh akibat kontaminasi energi iblis—pembuluh darah Sumi mengalirkan warna perak yang samar. Warna itu bertarung sengit dengan racun hijau dari Giok Liar.</w:t>
      </w:r>
    </w:p>
    <w:p>
      <w:r>
        <w:t>"Dari siapa kau mendapatkannya?" suara San memecah keheningan, rendah dan menuntut. Nada suaranya sekaku hukum klan yang telah punah.</w:t>
      </w:r>
    </w:p>
    <w:p>
      <w:r>
        <w:t>Sumi mendengus, namun ringisan kesakitan segera menyusul. Ia mencengkeram dadanya. "Mendapatkan apa? Penyakit terkutuk ini? Tanyakan pada para penguasa barumu yang membuang limbah giok ke distrik bawah."</w:t>
      </w:r>
    </w:p>
    <w:p>
      <w:r>
        <w:t>"Darah itu," San mengarahkan ujung pedang peraknya hingga berada hanya beberapa inci dari leher Sumi. Logam dingin itu memantulkan pendar hijau dari pergelangan tangan Sumi, menciptakan warna abu-abu yang mati di antara mereka. "Hanya keturunan langsung Lencana Perak yang memiliki reaksi resonansi terhadap besi dingin ini. Dan kau... kau bukan salah satu dari kami. Siapa yang memberikan darahnya padamu?"</w:t>
      </w:r>
    </w:p>
    <w:p>
      <w:r>
        <w:t>Sumi menatap ujung pedang yang tajam itu tanpa berkedip. Di dalam matanya yang gelap, ada kilatan pemberontakan yang liar, namun di baliknya, San menangkap sesuatu yang lain—kerapuhan yang disembunyikan rapat-rapat, seperti retakan kecil pada porselen mahal.</w:t>
      </w:r>
    </w:p>
    <w:p>
      <w:r>
        <w:t>"Aku tidak tahu namanya," jawab Sumi, suaranya mendadak melunak, kehilangan sebagian dari durinya. "Saat aku masih kecil, di malam pembantaian Istana Naga... seseorang dengan jubah berlogo perak yang terbakar menemukanku sekarat di parit kota. Dia sekarat juga. Dia memotong pergelangan tangannya sendiri, memaksa darahnya masuk ke dalam mulutku yang sudah dingin. Dia bilang... *'Hiduplah, bawa sisa perak ini jauh dari jangkauan giok mereka.'*"</w:t>
      </w:r>
    </w:p>
    <w:p>
      <w:r>
        <w:t>Sumi menatap San, sudut bibirnya terangkat membentuk senyum pahit. "Jadi, secara teknis, aku adalah pencuri darah keluargamu. Mau mengambilnya kembali, Pewaris Agung?"</w:t>
      </w:r>
    </w:p>
    <w:p>
      <w:r>
        <w:t>Tangan San yang memegang pedang menegang. Informasi itu menghantamnya lebih keras daripada runtuhnya langit-langit di atas mereka. Malam pembantaian itu... malam di mana ayahnya, paman-pamannya, dan seluruh klan setianya dibantai dalam kudeta senyap yang didukung oleh teknologi giok baru. Seseorang telah selamat cukup lama untuk menyelamatkan seorang anak liar.</w:t>
      </w:r>
    </w:p>
    <w:p>
      <w:r>
        <w:t>Sebelum San sempat mencerna kebenaran itu, getaran hebat mengguncang ruang bawah tanah. Debu-debu tebal berjatuhan dari langit-langit bagai salju kelabu. Suara bor bertenaga giok terdengar bergaung dari arah pintu masuk yang tertimbun. Pengawal Giok Baru tidak menyerah; mereka sedang mengebor jalan masuk dengan mesin-mesin penghancur batu milik pemerintah.</w:t>
      </w:r>
    </w:p>
    <w:p>
      <w:r>
        <w:t>"Kita tidak punya waktu," kata San dingin, sambil menyarungkan kembali pedangnya dengan satu sentakan cepat yang presisi. "Ikut aku."</w:t>
      </w:r>
    </w:p>
    <w:p>
      <w:r>
        <w:t>"Ke mana?" Sumi mencoba berdiri, namun lututnya goyah. Tubuhnya terasa luar biasa berat. Efek samping dari memanipulasi energi Giok Liar tanpa Lencana Perak pelindung kini menagih bayarannya. Kulit di sekitar lehernya mulai terasa kaku, tanda bahwa kristalisasi telah merambat naik.</w:t>
      </w:r>
    </w:p>
    <w:p>
      <w:r>
        <w:t>Tanpa peringatan, San mengulurkan tangan. Jemarinya yang dingin mencengkeram lengan Sumi, membantunya berdiri. Sentuhan itu mengirimkan sengatan instan ke seluruh tubuh Sumi—bukan rasa sakit, melainkan kehangatan yang aneh yang seketika menenangkan dengung menyakitkan dari Giok Liar di tubuhnya.</w:t>
      </w:r>
    </w:p>
    <w:p>
      <w:r>
        <w:t>Sumi tertegun, menatap tangan San yang memegangnya. "Kau... energimu..."</w:t>
      </w:r>
    </w:p>
    <w:p>
      <w:r>
        <w:t>"Darah perak meredam giok liar," ujar San datar, mengabaikan kontak mata dan segera menarik Sumi menyusuri lorong bawah tanah yang semakin menyempit. "Tapi itu hanya sementara. Jika kau tidak mendapatkan obatnya, dalam waktu tiga hari kau akan menjadi patung giok mati."</w:t>
      </w:r>
    </w:p>
    <w:p>
      <w:r>
        <w:t>Mereka berjalan menembus kegelapan, mengandalkan pendar hijau dari pergelangan tangan Sumi sebagai satu-satunya lentera. Lorong itu membawa mereka semakin dalam ke perut bumi, ke tempat yang bahkan belum pernah dikunjungi San sejak masa kecilnya. Dinding-dinding di sini tidak lagi terbuat dari batu bata biasa, melainkan dari balok-balok batu hitam legam yang dipahat dengan relief naga-naga yang melilit pedang perak.</w:t>
      </w:r>
    </w:p>
    <w:p>
      <w:r>
        <w:t>Di ujung lorong, mereka tiba di sebuah ruangan melingkar yang luas. Di tengah ruangan, terdapat sebuah altar batu yang dikelilingi oleh parit kecil yang kering. Di atas altar tersebut, melayang sebuah bongkahan batu yang tidak biasa.</w:t>
      </w:r>
    </w:p>
    <w:p>
      <w:r>
        <w:t>Itu adalah Giok Rahasia (*Secret Jade*) kuno—satu-satunya pusaka yang tidak sempat dihancurkan atau dijarah oleh pemerintahan klan baru. Berbeda dengan giok modern yang memancarkan cahaya hijau terang yang menyilaukan dan bising oleh energi buatan, Giok Rahasia ini berwarna hitam pekat dengan urat-urat perak yang berdenyut sangat lambat. Dengungnya tidak memekakkan telinga, melainkan berupa bisikan mistis yang bergaung langsung di dalam kepala, seperti detak jantung bumi yang purba.</w:t>
      </w:r>
    </w:p>
    <w:p>
      <w:r>
        <w:t>"Indah sekali..." gumam Sumi, melangkah maju seolah terhipnotis. Cahaya hijau di tangannya mulai bergejolak, seakan ditarik oleh gravitasi tak kasat mata dari Giok Rahasia tersebut.</w:t>
      </w:r>
    </w:p>
    <w:p>
      <w:r>
        <w:t>"Jangan mendekat," San menahan bahu Sumi dengan kasar. "Giok itu tidak dimurnikan. Energi di dalamnya murni dari zaman para dewa. Tanpa perantara Kitab Rahasia, menyentuhnya sama saja dengan bunuh diri."</w:t>
      </w:r>
    </w:p>
    <w:p>
      <w:r>
        <w:t>"Tapi kitab itu ada di sini, kan?" Sumi menoleh, matanya yang berkilau penuh keputusasaan menatap San. "Kitab pengendalian giok kuno Istana Naga. Yura... sahabatku, dia kehabisan waktu di distrik bawah. Darahnya membeku karena wabah yang disebabkan oleh debu tambang giok pemerintah. Hanya teknik dari kitab itu yang bisa mencairkan darahnya. Tolong, Kathana."</w:t>
      </w:r>
    </w:p>
    <w:p>
      <w:r>
        <w:t>San menatap gadis di depannya. Ada pertarungan batin yang hebat di balik wajahnya yang kaku. Kitab Rahasia adalah warisan paling suci dari klannya, rahasia yang membuat Lencana Perak diburu hingga punah. Menyerahkannya kepada orang asing, seorang penyusup liar, adalah pengkhianatan terhadap leluhurnya. Namun, melihat pendar perak di pembuluh darah Sumi—darah dari anggota klannya yang telah mati demi menyelamatkan gadis ini—San tahu apa yang harus ia lakukan. Moralitasnya yang tersisa tidak akan membiarkannya membiarkan gadis ini, atau sahabatnya, mati begitu saja.</w:t>
      </w:r>
    </w:p>
    <w:p>
      <w:r>
        <w:t>"Kitab itu tidak berbentuk kertas," kata San perlahan. Ia berjalan menuju altar, berdiri di hadapan Giok Rahasia yang melayang. "Klan kami tidak menuliskan rahasia terdalam pada sesuatu yang bisa terbakar."</w:t>
      </w:r>
    </w:p>
    <w:p>
      <w:r>
        <w:t>San menarik napas dalam-dalam. Ia mencabut pedang peraknya. Dengan gerakan cepat dan tanpa ragu, ia menggores telapak tangan kirinya sendiri dengan ujung pisau yang tajam. Darah merah segar yang berkilau keperakan menetes dari telapak tangannya, jatuh tepat ke dalam parit kering di sekeliling altar.</w:t>
      </w:r>
    </w:p>
    <w:p>
      <w:r>
        <w:t>Seketika, parit itu menyala dengan cahaya perak yang menyilaukan.</w:t>
      </w:r>
    </w:p>
    <w:p>
      <w:r>
        <w:t>Dengung dari Giok Rahasia hitam di atas altar berubah menjadi gemuruh rendah yang menggetarkan dada. Permukaan batu hitam itu mulai bergeser, membuka lipatan-lipatannya seperti kelopak bunga mekanis dari batu, menunjukkan inti di dalamnya: sebuah gulungan logam tipis yang terbuat dari perak murni, diukir dengan huruf-huruf kuno yang memancarkan cahaya biru lembut.</w:t>
      </w:r>
    </w:p>
    <w:p>
      <w:r>
        <w:t>"Itu dia..." bisik Sumi, matanya melebar.</w:t>
      </w:r>
    </w:p>
    <w:p>
      <w:r>
        <w:t>Namun, sebelum salah satu dari mereka bisa melangkah mendekat, sebuah ledakan dahsyat meruntuhkan dinding pembatas di belakang mereka.</w:t>
      </w:r>
    </w:p>
    <w:p>
      <w:r>
        <w:t>Asap tebal berselimutkan debu giok hijau menyembur ke dalam ruangan. Dari balik kabut asap, muncul tiga sosok bayangan dengan zirah berat berlapis giok hijau terang. Di tangan mereka, senjata laras giok telah terisi penuh, memancarkan energi penghancur yang siap dilepaskan.</w:t>
      </w:r>
    </w:p>
    <w:p>
      <w:r>
        <w:t>"Pewaris sampah dan pencuri giok," sebuah suara berat bergema dari balik topeng baja pemimpin pasukan pengawal. "Kalian telah mempermudah tugas kami. Menyerahlah, atau kami akan meratakan tempat ini bersama sejarah klanmu yang gagal."</w:t>
      </w:r>
    </w:p>
    <w:p>
      <w:r>
        <w:t>San langsung melompat ke depan Sumi, memposisikan dirinya sebagai perisai. Pedang perak di tangannya mendesis keras, membelah udara dingin dan menciptakan pelindung tak kasat mata dari hawa beku yang mencoba menahan gelombang energi giok hijau yang mulai memancar dari senjata musuh.</w:t>
      </w:r>
    </w:p>
    <w:p>
      <w:r>
        <w:t>"Sumi, ambil kitab itu!" teriak San tanpa menoleh, suaranya dipenuhi otoritas yang tak terbantahkan. "Gunakan darahmu!"</w:t>
      </w:r>
    </w:p>
    <w:p>
      <w:r>
        <w:t>Sumi tertegun sejenak, melihat punggung tegap San yang kini menghadapi tiga moncong senjata mematikan sendirian. Kehangatan dari darah perak yang mengalir di nadinya seolah mendidih, memicu tekad yang belum pernah ia rasakan sebelumnya.</w:t>
      </w:r>
    </w:p>
    <w:p>
      <w:r>
        <w:t>Ia berlari menuju altar. Namun, saat jemarinya yang gemetar menyentuh gulungan perak kuno itu, sebuah reaksi berantai yang mengerikan terjadi.</w:t>
      </w:r>
    </w:p>
    <w:p>
      <w:r>
        <w:t>Energi liar dari pecahan giok di pergelangan tangannya menolak mentah-mentah energi murni dari Kitab Perak. Benturan kedua energi kosmik itu menciptakan ledakan resonansi di dalam tubuh Sumi. Gadis itu menjerit kesakitan saat urat-urat perak di tubuhnya bersinar terang, sementara kulitnya mulai mengkristal dengan kecepatan yang mengerikan, merambat dari leher hingga ke pipinya, mengubahnya menjadi kristal hijau-perak yang berkilauan.</w:t>
      </w:r>
    </w:p>
    <w:p>
      <w:r>
        <w:t>"Kathana...!" jerit Sumi, suaranya mulai terdengar kaku, seperti gesekan kaca.</w:t>
      </w:r>
    </w:p>
    <w:p>
      <w:r>
        <w:t>San menoleh ke belakang, matanya melebar melihat Sumi yang mulai membeku menjadi batu kristal di samping altar, sementara di depannya, tiga pengawal giok baru mulai menarik pelatuk senjata mereka, siap melepaskan badai energi hijau yang akan menghancurkan apa saja yang tersisa dari Istana Naga.</w:t>
      </w:r>
    </w:p>
    <w:p>
      <w:r>
        <w:t>Terjebak di antara kehancuran klannya, serangan musuh yang mematikan, dan gadis yang membawa sisa darah keluarganya yang kini sekarat di hadapannya, San Kathana harus membuat pilihan dalam hitungan detik—pilihan yang akan mengubah takdir mereka berdua selamanya.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