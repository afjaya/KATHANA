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4744F" w:rsidRDefault="008F0696">
      <w:pPr>
        <w:pStyle w:val="Heading1"/>
      </w:pPr>
      <w:r>
        <w:t>Episode 1</w:t>
      </w:r>
    </w:p>
    <w:p w:rsidR="00E4744F" w:rsidRDefault="008F0696">
      <w:r>
        <w:t>### EPISODE 1: HARMONI PERAK YANG RETAK</w:t>
      </w:r>
    </w:p>
    <w:p w:rsidR="00E4744F" w:rsidRDefault="008F0696">
      <w:r>
        <w:t xml:space="preserve">Hujan di pinggiran kota Istana Naga tidak pernah membawa kesegaran. Air yang jatuh dari langit kelabu itu selalu berbau belerang dan jelaga, menyapu sisa-sisa kejayaan Klan Lencana Perak yang kini </w:t>
      </w:r>
      <w:r>
        <w:t>terkubur di bawah dominasi distrik giok modern.</w:t>
      </w:r>
    </w:p>
    <w:p w:rsidR="00E4744F" w:rsidRDefault="008F0696">
      <w:r>
        <w:t>Di dalam reruntuhan aula utama Istana Naga, kegelapan adalah selimut yang tebal. San Kathana</w:t>
      </w:r>
      <w:r>
        <w:t xml:space="preserve"> duduk bersila di atas lantai batu yang retak. Di pangkuannya terbaring sebilah pedang panjang tanpa sarung. Sen</w:t>
      </w:r>
      <w:r>
        <w:t>jata itu tidak berkilau; bilahnya terbuat dari perak murni yang kusam, dipenuhi goresan-goresan halus bekas pertempuran masa lalu yang enggan hilang. San</w:t>
      </w:r>
      <w:r>
        <w:t xml:space="preserve"> tidak menggunakan minyak pelumas modern bermuatan energi giok yang kini populer di pasar gelap. Ia m</w:t>
      </w:r>
      <w:r>
        <w:t>embersihkan pedangnya secara manual, menggunakan sepotong kain linen kasar yang telah robek di beberapa bagian.</w:t>
      </w:r>
    </w:p>
    <w:p w:rsidR="00E4744F" w:rsidRDefault="008F0696">
      <w:r>
        <w:t>*Sreeek. Sreeek.*</w:t>
      </w:r>
    </w:p>
    <w:p w:rsidR="00E4744F" w:rsidRDefault="008F0696">
      <w:r>
        <w:t>Suara gesekan itu berirama, monoton, seolah-olah menjadi satu-satunya detak jantung di ruangan yang mati ini. Di dadanya, ters</w:t>
      </w:r>
      <w:r>
        <w:t>emat sebuah lencana perak berbentuk kepala naga yang kehilangan satu matanya—lambang warisan yang kini lebih mirip kutukan daripada kehormatan.</w:t>
      </w:r>
    </w:p>
    <w:p w:rsidR="00E4744F" w:rsidRDefault="008F0696">
      <w:r>
        <w:t>Tiba-tiba, ritme itu terputus.</w:t>
      </w:r>
    </w:p>
    <w:p w:rsidR="00E4744F" w:rsidRDefault="008F0696">
      <w:r>
        <w:t>San</w:t>
      </w:r>
      <w:r>
        <w:t xml:space="preserve"> tidak bergerak, namun jemarinya yang panjang dan kapalan membeku di atas bi</w:t>
      </w:r>
      <w:r>
        <w:t>lah perak. Udara di sekitarnya yang semula dingin dan lembap mendadak bergetar. Ada frekuensi asing yang menyusup ke dalam keheningan—sebuah dengung rendah, manis namun memuakkan, yang hanya dihasilkan oleh satu hal.</w:t>
      </w:r>
    </w:p>
    <w:p w:rsidR="00E4744F" w:rsidRDefault="008F0696">
      <w:r>
        <w:t>*Giok Rahasia.* Namun, ini bukan giok y</w:t>
      </w:r>
      <w:r>
        <w:t>ang teratur. Dengung ini terlalu liar, terlalu menusuk, seperti jeritan yang diredam di balik dinding tebal.</w:t>
      </w:r>
    </w:p>
    <w:p w:rsidR="00E4744F" w:rsidRDefault="008F0696">
      <w:r>
        <w:t>San</w:t>
      </w:r>
      <w:r>
        <w:t xml:space="preserve"> memejamkan mata. Indranya, yang dilatih di bawah disiplin ketat leluhur Klan Lencana Perak, memetakan pergerakan di luar aula. Seseorang tela</w:t>
      </w:r>
      <w:r>
        <w:t>h melewati gerbang luar yang runtuh. Langkah kaki pengunjung itu sangat ringan, hampir tak terdengar di sela rintik hujan, namun ketidakstabilan energi giok yang dibawanya meninggalkan jejak panas di udara yang dingin.</w:t>
      </w:r>
    </w:p>
    <w:p w:rsidR="00E4744F" w:rsidRDefault="008F0696">
      <w:r>
        <w:t>San</w:t>
      </w:r>
      <w:r>
        <w:t xml:space="preserve"> berdiri tanpa suara. Jubah hita</w:t>
      </w:r>
      <w:r>
        <w:t>mnya yang usang berkibar pelan saat ia melangkah ke balik bayang-bayang pilar batu yang retak. Di tangannya, pedang perak dingin itu seolah menyatu dengan kegelapan, tidak memantulkan cahaya sedikit pun.</w:t>
      </w:r>
    </w:p>
    <w:p w:rsidR="00E4744F" w:rsidRDefault="008F0696">
      <w:r>
        <w:t>***</w:t>
      </w:r>
    </w:p>
    <w:p w:rsidR="00E4744F" w:rsidRDefault="008F0696">
      <w:r>
        <w:lastRenderedPageBreak/>
        <w:t>Sumi Rashi</w:t>
      </w:r>
      <w:r>
        <w:t xml:space="preserve"> menempelkan punggungnya ke dindin</w:t>
      </w:r>
      <w:r>
        <w:t>g batu yang basah. Napasnya memburu, meninggalkan uap tipis di udara malam. Ia mencengkeram dadanya, tempat sebutir pecahan giok liar berwarna hijau pekat tergantung pada seutas tali kulit. Pecahan itu berdenyut kemerahan di bagian intinya, menyebarkan ras</w:t>
      </w:r>
      <w:r>
        <w:t>a hangat yang berbahaya ke seluruh pembuluh darahnya.</w:t>
      </w:r>
    </w:p>
    <w:p w:rsidR="00E4744F" w:rsidRDefault="008F0696">
      <w:r>
        <w:t>Setiap kali giok itu berdengung, Sumi</w:t>
      </w:r>
      <w:r>
        <w:t xml:space="preserve"> bisa merasakan pembuluh darah di lehernya menegang, memancarkan pendar hijau samar di bawah kulitnya yang pucat.</w:t>
      </w:r>
    </w:p>
    <w:p w:rsidR="00E4744F" w:rsidRDefault="008F0696">
      <w:r>
        <w:t>*“Bertahanlah, Yura,”* bisiknya dalam hati, membaya</w:t>
      </w:r>
      <w:r>
        <w:t>ngkan wajah sahabatnya yang kini terbaring kaku di pinggiran kota, tubuhnya perlahan-lahan mengeras menjadi kristal es akibat wabah pembekuan darah.</w:t>
      </w:r>
    </w:p>
    <w:p w:rsidR="00E4744F" w:rsidRDefault="008F0696">
      <w:r>
        <w:t>Sumi</w:t>
      </w:r>
      <w:r>
        <w:t xml:space="preserve"> mengusap sisa keringat dingin di dahinya dan melangkah maju. Aula utama Istana Naga ini seharusnya kos</w:t>
      </w:r>
      <w:r>
        <w:t>ong. Setelah kudeta halus sepuluh tahun lalu, pemerintah klan baru telah memutus semua pasokan energi dan membiarkan tempat ini membusuk dalam kemiskinan struktural. Namun, rumor di pasar gelap mengatakan sebaliknya: dokumen kuno, *Kitab Rahasia* tentang p</w:t>
      </w:r>
      <w:r>
        <w:t>engendalian sirkulasi giok murni, masih tersimpan di dalam ruang bawah tanah kuil naga ini.</w:t>
      </w:r>
    </w:p>
    <w:p w:rsidR="00E4744F" w:rsidRDefault="008F0696">
      <w:r>
        <w:t>Langkah Sumi</w:t>
      </w:r>
      <w:r>
        <w:t xml:space="preserve"> terhenti saat ia mencium bau yang asing di tempat sekotor ini. Bau besi dingin. Bau perak yang murni.</w:t>
      </w:r>
    </w:p>
    <w:p w:rsidR="00E4744F" w:rsidRDefault="008F0696">
      <w:r>
        <w:t>*Srek.*</w:t>
      </w:r>
    </w:p>
    <w:p w:rsidR="00E4744F" w:rsidRDefault="008F0696">
      <w:r>
        <w:t>Suara itu sangat halus, seperti gesekan d</w:t>
      </w:r>
      <w:r>
        <w:t>aun kering yang tertiup angin. Sebelum Sumi</w:t>
      </w:r>
      <w:r>
        <w:t xml:space="preserve"> sempat membalikkan tubuh, hawa dingin yang menusuk tulang langsung menyelimuti tengkuknya. Sensasi dingin itu begitu pekat hingga bulu kuduknya berdiri, disusul oleh sentuhan logam yang beku tepat di kulit lehern</w:t>
      </w:r>
      <w:r>
        <w:t>ya.</w:t>
      </w:r>
    </w:p>
    <w:p w:rsidR="00E4744F" w:rsidRDefault="008F0696">
      <w:r>
        <w:t>"Satu senti lagi," sebuah suara bariton terdengar dari balik bayang-bayang di belakangnya. Suara itu dingin, kaku, dan tidak menyisakan ruang untuk negosiasi. "Dan lehermu akan sedingin perak ini."</w:t>
      </w:r>
    </w:p>
    <w:p w:rsidR="00E4744F" w:rsidRDefault="008F0696">
      <w:r>
        <w:t>Sumi</w:t>
      </w:r>
      <w:r>
        <w:t xml:space="preserve"> membeku. Logam di lehernya adalah perak murni—ia </w:t>
      </w:r>
      <w:r>
        <w:t>bisa merasakannya karena energi giok di dadanya langsung bergolak menolak kehadiran unsur pelindung tersebut. Napasnya tertahan, namun perlahan, sudut bibirnya terangkat membentuk senyuman sarkastik yang biasa ia gunakan sebagai perisai.</w:t>
      </w:r>
    </w:p>
    <w:p w:rsidR="00E4744F" w:rsidRDefault="008F0696">
      <w:r>
        <w:t>"Wah, wah," Sumi</w:t>
      </w:r>
      <w:r>
        <w:t xml:space="preserve"> b</w:t>
      </w:r>
      <w:r>
        <w:t>erbisik, matanya melirik ke samping mencoba menangkap sosok penyerangnya. "Klan Lencana Perak benar-benar telah jatuh miskin. Bahkan pewaris agungnya harus merayap di dalam gelap seperti tikus kuil untuk menyergap seorang gadis."</w:t>
      </w:r>
    </w:p>
    <w:p w:rsidR="00E4744F" w:rsidRDefault="008F0696">
      <w:r>
        <w:t>"Kau penyusup," sahut San</w:t>
      </w:r>
      <w:r>
        <w:t xml:space="preserve"> tanpa emosi. Bilah pedangnya tidak bergeser satu milimeter pun dari urat nadi Sumi</w:t>
      </w:r>
      <w:r>
        <w:t>. "Dan kau membawa Giok Liar yang terkontaminasi. Itu pelanggaran hukum berat di wilayah ini."</w:t>
      </w:r>
    </w:p>
    <w:p w:rsidR="00E4744F" w:rsidRDefault="008F0696">
      <w:r>
        <w:lastRenderedPageBreak/>
        <w:t>"Hukum?" Sumi</w:t>
      </w:r>
      <w:r>
        <w:t xml:space="preserve"> terkekeh hambar, meskipun detak jantungnya berpacu cepat menaha</w:t>
      </w:r>
      <w:r>
        <w:t>n denyut menyakitkan dari giok di dadanya. "Hukum siapa? Hukum klan baru yang membangun menara giok mewah di atas kuburan keluargamu? Jangan naif, Tuan Pewaris. Kita berdua sama-sama hidup dari remah-remah di lantai."</w:t>
      </w:r>
    </w:p>
    <w:p w:rsidR="00E4744F" w:rsidRDefault="008F0696">
      <w:r>
        <w:t>Mata San</w:t>
      </w:r>
      <w:r>
        <w:t xml:space="preserve"> menyipit di balik kegelapan</w:t>
      </w:r>
      <w:r>
        <w:t>. Kata-kata wanita ini menusuk tepat pada luka lamanya—rasa bersalah yang merantai dirinya pada puing-puing ini. Kehilangan kejayaan klan, pengkhianatan dari dalam, dan kematian ayahnya yang tragis. Semua itu adalah dosa yang ia pikul setiap hari.</w:t>
      </w:r>
    </w:p>
    <w:p w:rsidR="00E4744F" w:rsidRDefault="008F0696">
      <w:r>
        <w:t xml:space="preserve">"Keluar </w:t>
      </w:r>
      <w:r>
        <w:t>dari sini," desis San</w:t>
      </w:r>
      <w:r>
        <w:t>, menekan sedikit bilah pedangnya hingga setitik darah merah muncul di leher Sumi</w:t>
      </w:r>
      <w:r>
        <w:t>. "Sebelum aku terpaksa mengotori pedang leluhurku dengan darah pencuri sepertimu."</w:t>
      </w:r>
    </w:p>
    <w:p w:rsidR="00E4744F" w:rsidRDefault="008F0696">
      <w:r>
        <w:t>Namun, Sumi</w:t>
      </w:r>
      <w:r>
        <w:t xml:space="preserve"> tidak berniat untuk menyerah. Yura tidak punya waktu lag</w:t>
      </w:r>
      <w:r>
        <w:t>i.</w:t>
      </w:r>
    </w:p>
    <w:p w:rsidR="00E4744F" w:rsidRDefault="008F0696">
      <w:r>
        <w:t>Dengan gerakan insting yang sangat cepat, Sumi</w:t>
      </w:r>
      <w:r>
        <w:t xml:space="preserve"> mengabaikan rasa sakit di lehernya. Ia memutar tubuhnya, membiarkan pedang San</w:t>
      </w:r>
      <w:r>
        <w:t xml:space="preserve"> menggores kulitnya lebih dalam, sementara tangan kanannya meraih pecahan giok di dadanya.</w:t>
      </w:r>
    </w:p>
    <w:p w:rsidR="00E4744F" w:rsidRDefault="008F0696">
      <w:r>
        <w:t>*WUUUSH!*</w:t>
      </w:r>
    </w:p>
    <w:p w:rsidR="00E4744F" w:rsidRDefault="008F0696">
      <w:r>
        <w:t xml:space="preserve">Gelombang energi </w:t>
      </w:r>
      <w:r>
        <w:t>hijau yang liar terpancar dari telapak tangan Sumi</w:t>
      </w:r>
      <w:r>
        <w:t>. Itu bukan energi giok yang teratur seperti yang digunakan para penjaga kota; ini adalah energi mentah yang kacau, berbau iblis dan kegelapan. Udara di antara mereka berdua langsung memanas seolah-olah ter</w:t>
      </w:r>
      <w:r>
        <w:t>bakar.</w:t>
      </w:r>
    </w:p>
    <w:p w:rsidR="00E4744F" w:rsidRDefault="008F0696">
      <w:r>
        <w:t>San</w:t>
      </w:r>
      <w:r>
        <w:t xml:space="preserve"> terkejut dengan kegilaan wanita itu yang rela terluka demi menyerang balik. Ia menarik kakinya mundur satu langkah, memutar pedang peraknya dengan presisi tinggi untuk memotong aliran energi hijau tersebut.</w:t>
      </w:r>
    </w:p>
    <w:p w:rsidR="00E4744F" w:rsidRDefault="008F0696">
      <w:r>
        <w:t>*TINGGGG!*</w:t>
      </w:r>
    </w:p>
    <w:p w:rsidR="00E4744F" w:rsidRDefault="008F0696">
      <w:r>
        <w:t>Pertemuan antara perak di</w:t>
      </w:r>
      <w:r>
        <w:t>ngin dan energi giok liar menciptakan suara dentingan yang memekakkan telinga. Namun, ada sesuatu yang aneh terjadi.</w:t>
      </w:r>
    </w:p>
    <w:p w:rsidR="00E4744F" w:rsidRDefault="008F0696">
      <w:r>
        <w:t>Alih-alih saling tolak, terjadi sebuah resonansi yang tidak wajar. Lencana perak di dada San</w:t>
      </w:r>
      <w:r>
        <w:t xml:space="preserve"> tiba-tiba bergetar hebat, memancarkan denyut</w:t>
      </w:r>
      <w:r>
        <w:t xml:space="preserve"> hangat yang sudah lama tidak ia rasakan. Di saat yang sama, pendar hijau di tangan Sumi</w:t>
      </w:r>
      <w:r>
        <w:t xml:space="preserve"> meredup, terserap ke dalam bilah pedang perak San</w:t>
      </w:r>
      <w:r>
        <w:t xml:space="preserve"> yang kusam. Bilah pedang itu sesaat bersinar dengan cahaya keperakan yang sangat murni, mengusir kegelapan di sekit</w:t>
      </w:r>
      <w:r>
        <w:t>ar mereka selama beberapa detik.</w:t>
      </w:r>
    </w:p>
    <w:p w:rsidR="00E4744F" w:rsidRDefault="008F0696">
      <w:r>
        <w:t>Sumi</w:t>
      </w:r>
      <w:r>
        <w:t xml:space="preserve"> terdorong mundur beberapa langkah, menabrak pilar batu hingga terengah-engah. Ia memegangi dadanya yang kini terasa seperti terbakar. "Apa... apa yang kau lakukan?" bisiknya, matanya yang biasa penuh kelicikan kini mem</w:t>
      </w:r>
      <w:r>
        <w:t>ancarkan ketakutan yang nyata.</w:t>
      </w:r>
    </w:p>
    <w:p w:rsidR="00E4744F" w:rsidRDefault="008F0696">
      <w:r>
        <w:lastRenderedPageBreak/>
        <w:t>San</w:t>
      </w:r>
      <w:r>
        <w:t xml:space="preserve"> sendiri berdiri terpaku. Ia menatap bilah pedangnya yang kini kembali kusam, namun ada setitik darah Sumi</w:t>
      </w:r>
      <w:r>
        <w:t xml:space="preserve"> yang tertinggal di sana. Darah itu berwarna merah tua, tetapi saat bersentuhan dengan permukaan perak pedangnya, </w:t>
      </w:r>
      <w:r>
        <w:t>darah tersebut perlahan-lahan mengkristal menjadi warna perak yang berkilau sebelum akhirnya menguap menjadi asap tipis.</w:t>
      </w:r>
    </w:p>
    <w:p w:rsidR="00E4744F" w:rsidRDefault="008F0696">
      <w:r>
        <w:t>Mata San</w:t>
      </w:r>
      <w:r>
        <w:t xml:space="preserve"> membelalak. Ia menatap Sumi</w:t>
      </w:r>
      <w:r>
        <w:t xml:space="preserve"> dengan pandangan yang benar-benar baru.</w:t>
      </w:r>
    </w:p>
    <w:p w:rsidR="00E4744F" w:rsidRDefault="008F0696">
      <w:r>
        <w:t>"Kau..." suara San</w:t>
      </w:r>
      <w:r>
        <w:t xml:space="preserve"> bergetar untuk pertama kalinya. "Ka</w:t>
      </w:r>
      <w:r>
        <w:t>u pernah menerima transfusi darah dari seseorang dari Klan Lencana Perak."</w:t>
      </w:r>
    </w:p>
    <w:p w:rsidR="00E4744F" w:rsidRDefault="008F0696">
      <w:r>
        <w:t>Sumi</w:t>
      </w:r>
      <w:r>
        <w:t xml:space="preserve"> tertegun. Ia memegangi lehernya yang terluka, merasakan sisa-sisa kehangatan yang tidak biasa mengalir di pembuluh darahnya—sebuah aliran energi yang meredakan rasa sakit akiba</w:t>
      </w:r>
      <w:r>
        <w:t>t infeksi giok liar untuk sementara waktu.</w:t>
      </w:r>
    </w:p>
    <w:p w:rsidR="00E4744F" w:rsidRDefault="008F0696">
      <w:r>
        <w:t>"Aku tidak tahu apa yang kau bicarakan," bantah Sumi</w:t>
      </w:r>
      <w:r>
        <w:t xml:space="preserve"> defensi</w:t>
      </w:r>
      <w:bookmarkStart w:id="0" w:name="_GoBack"/>
      <w:bookmarkEnd w:id="0"/>
      <w:r>
        <w:t>f, meskipun dalam hatinya ia teringat pada masa kecilnya yang buram, tentang seorang pria paruh baya berwajah teduh yang memberikan darahnya ketika Sumi</w:t>
      </w:r>
      <w:r>
        <w:t xml:space="preserve"> </w:t>
      </w:r>
      <w:r>
        <w:t>sekarat di jalanan bersalju belasan tahun lalu. Pria itu memakai lencana perak yang sama dengan yang dikenakan San</w:t>
      </w:r>
      <w:r>
        <w:t xml:space="preserve"> sekarang.</w:t>
      </w:r>
    </w:p>
    <w:p w:rsidR="00E4744F" w:rsidRDefault="008F0696">
      <w:r>
        <w:t>"Darahmu bereaksi dengan perak ini," San</w:t>
      </w:r>
      <w:r>
        <w:t xml:space="preserve"> melangkah maju, tidak lagi dengan niat membunuh, melainkan dengan rasa ingin tahu yang</w:t>
      </w:r>
      <w:r>
        <w:t xml:space="preserve"> mendalam dan kecurigaan yang tinggi. "Hanya keturunan langsung, atau mereka yang mengikat sumpah darah dengan klan kami yang bisa memicu resonansi ini. Siapa kau sebenarnya?"</w:t>
      </w:r>
    </w:p>
    <w:p w:rsidR="00E4744F" w:rsidRDefault="008F0696">
      <w:r>
        <w:t>Sebelum Sumi</w:t>
      </w:r>
      <w:r>
        <w:t xml:space="preserve"> sempat menjawab, sebuah getaran hebat mengguncang seluruh aula kuil</w:t>
      </w:r>
      <w:r>
        <w:t>.</w:t>
      </w:r>
    </w:p>
    <w:p w:rsidR="00E4744F" w:rsidRDefault="008F0696">
      <w:r>
        <w:t>*BUMMM!*</w:t>
      </w:r>
    </w:p>
    <w:p w:rsidR="00E4744F" w:rsidRDefault="008F0696">
      <w:r>
        <w:t>Langit-langit batu di atas mereka meruntuhkan debu dan kerikil. Dari arah gerbang luar Istana Naga, terdengar suara langkah-langkah kaki yang berat dan teratur. Itu bukan langkah manusia biasa; itu adalah langkah sepatu bot militer berlapis baja</w:t>
      </w:r>
      <w:r>
        <w:t>.</w:t>
      </w:r>
    </w:p>
    <w:p w:rsidR="00E4744F" w:rsidRDefault="008F0696">
      <w:r>
        <w:t>Dan yang lebih buruk, udara di luar sana mendadak dipenuhi oleh dengung ribuan giok murni yang teratur, tajam, dan sangat bertenaga.</w:t>
      </w:r>
    </w:p>
    <w:p w:rsidR="00E4744F" w:rsidRDefault="008F0696">
      <w:r>
        <w:t>"Mereka di sini," bisik Sumi</w:t>
      </w:r>
      <w:r>
        <w:t>, wajahnya mendadak pucat pasi.</w:t>
      </w:r>
    </w:p>
    <w:p w:rsidR="00E4744F" w:rsidRDefault="008F0696">
      <w:r>
        <w:t>"Siapa?" tuntut San</w:t>
      </w:r>
      <w:r>
        <w:t>.</w:t>
      </w:r>
    </w:p>
    <w:p w:rsidR="00E4744F" w:rsidRDefault="008F0696">
      <w:r>
        <w:t>"Pengawal Giok Baru," Sumi</w:t>
      </w:r>
      <w:r>
        <w:t xml:space="preserve"> menatap San</w:t>
      </w:r>
      <w:r>
        <w:t xml:space="preserve"> dengan mata yang kini dipenuhi keputusasaan. "Mereka melacak energi giok liarku sejak aku memasuki distrik ini. Mereka tidak akan hanya menangkapku, San Kathana</w:t>
      </w:r>
      <w:r>
        <w:t>. Jika mereka menemukanmu di sini dengan senjata terlarang ini... mereka akan meratakan s</w:t>
      </w:r>
      <w:r>
        <w:t>isa-sisa istanamu hingga menjadi debu."</w:t>
      </w:r>
    </w:p>
    <w:p w:rsidR="00E4744F" w:rsidRDefault="008F0696">
      <w:r>
        <w:t xml:space="preserve">Dari balik kabut hujan di luar kuil, seberkas cahaya hijau neon yang sangat terang menyapu masuk melalui celah-celah pintu aula yang rusak. Cahaya itu dingin, mekanis, dan tidak mengenal ampun—lambang kekuasaan klan </w:t>
      </w:r>
      <w:r>
        <w:t>baru yang telah merebut segala hal dari San</w:t>
      </w:r>
      <w:r>
        <w:t>.</w:t>
      </w:r>
    </w:p>
    <w:p w:rsidR="00E4744F" w:rsidRDefault="008F0696">
      <w:r>
        <w:lastRenderedPageBreak/>
        <w:t>"Kita harus pergi," kata Sumi</w:t>
      </w:r>
      <w:r>
        <w:t>, suaranya kini terdengar sangat rapuh, topeng sarkastiknya telah hancur sepenuhnya. "Atau kita berdua akan mati di sini."</w:t>
      </w:r>
    </w:p>
    <w:p w:rsidR="00E4744F" w:rsidRDefault="008F0696">
      <w:r>
        <w:t>San</w:t>
      </w:r>
      <w:r>
        <w:t xml:space="preserve"> menatap lencana perak di dadanya, lalu </w:t>
      </w:r>
      <w:r>
        <w:t>menatap pedang di tangannya yang masih membawa sisa kehangatan dari darah Sumi</w:t>
      </w:r>
      <w:r>
        <w:t>. Moralitasnya melarangnya bersekutu dengan seorang penyusup dan pengguna giok liar. Namun, kebenaran tentang darah wanita ini... dan misteri di balik runtuhnya klannya... terlal</w:t>
      </w:r>
      <w:r>
        <w:t>u berharga untuk dibiarkan mati di bawah sepatu bot para penguasa baru.</w:t>
      </w:r>
    </w:p>
    <w:p w:rsidR="00E4744F" w:rsidRDefault="008F0696">
      <w:r>
        <w:t>"Ikut aku," desis San</w:t>
      </w:r>
      <w:r>
        <w:t>.</w:t>
      </w:r>
    </w:p>
    <w:p w:rsidR="00E4744F" w:rsidRDefault="008F0696">
      <w:r>
        <w:t>Ia menyambar pergelangan tangan Sumi</w:t>
      </w:r>
      <w:r>
        <w:t>. Kulit wanita itu terasa sangat panas karena demam giok, kontras dengan tangan San</w:t>
      </w:r>
      <w:r>
        <w:t xml:space="preserve"> yang sedingin es. Sumi</w:t>
      </w:r>
      <w:r>
        <w:t xml:space="preserve"> tersedak pelan</w:t>
      </w:r>
      <w:r>
        <w:t xml:space="preserve"> saat kulit mereka bersentuhan, merasakan sensasi aneh seolah-olah aliran energi di tubuhnya yang semula kacau mendadak menemukan pelabuhan yang tenang.</w:t>
      </w:r>
    </w:p>
    <w:p w:rsidR="00E4744F" w:rsidRDefault="008F0696">
      <w:r>
        <w:t>San</w:t>
      </w:r>
      <w:r>
        <w:t xml:space="preserve"> menariknya menuju ke bagian belakang altar naga yang runtuh. Di sana, terdapat sebuah relief naga</w:t>
      </w:r>
      <w:r>
        <w:t xml:space="preserve"> melingkar yang tampak kusam dan tak terawat. San</w:t>
      </w:r>
      <w:r>
        <w:t xml:space="preserve"> menekan salah satu sisik naga yang terbuat dari perak kusam.</w:t>
      </w:r>
    </w:p>
    <w:p w:rsidR="00E4744F" w:rsidRDefault="008F0696">
      <w:r>
        <w:t>*KREEEAK...*</w:t>
      </w:r>
    </w:p>
    <w:p w:rsidR="00E4744F" w:rsidRDefault="008F0696">
      <w:r>
        <w:t>Sebuah pintu rahasia di lantai batu terbuka, memperlihatkan tangga gelap yang menurun tajam ke dalam perut bumi. Bau tanah basah d</w:t>
      </w:r>
      <w:r>
        <w:t>an kertas tua menguar dari sana.</w:t>
      </w:r>
    </w:p>
    <w:p w:rsidR="00E4744F" w:rsidRDefault="008F0696">
      <w:r>
        <w:t>Namun, sebelum mereka sempat melompat turun, sebuah suara dingin bergema dari arah pintu masuk aula.</w:t>
      </w:r>
    </w:p>
    <w:p w:rsidR="00E4744F" w:rsidRDefault="008F0696">
      <w:r>
        <w:t>"Pewaris Klan Perak," suara itu sangat halus namun berwibawa, diperkuat oleh energi giok tingkat tinggi yang membuat dindi</w:t>
      </w:r>
      <w:r>
        <w:t>ng-dinding batu bergetar. "Serahkan penyusup itu, atau kami akan membersihkan tempat sampah ini sekarang juga."</w:t>
      </w:r>
    </w:p>
    <w:p w:rsidR="00E4744F" w:rsidRDefault="008F0696">
      <w:r>
        <w:t xml:space="preserve">Di ambang pintu berdiri seorang kapten Pengawal Giok Baru, mengenakan zirah berlapis giok hijau berkilau yang memancarkan cahaya </w:t>
      </w:r>
      <w:r>
        <w:t>menyilaukan. Di tangannya, ia memegang sebuah senapan hibrida yang moncongnya mulai bersinar hijau terang, siap melepaskan tembakan penghancur.</w:t>
      </w:r>
    </w:p>
    <w:p w:rsidR="00E4744F" w:rsidRDefault="008F0696">
      <w:r>
        <w:t>San</w:t>
      </w:r>
      <w:r>
        <w:t xml:space="preserve"> menatap kapten itu, lalu menatap Sumi</w:t>
      </w:r>
      <w:r>
        <w:t xml:space="preserve"> yang kini hampir kehilangan kesadaran di sampingnya karena kelelahan</w:t>
      </w:r>
      <w:r>
        <w:t xml:space="preserve"> energi.</w:t>
      </w:r>
    </w:p>
    <w:p w:rsidR="00E4744F" w:rsidRDefault="008F0696">
      <w:r>
        <w:t>Dengan satu gerakan cepat, San</w:t>
      </w:r>
      <w:r>
        <w:t xml:space="preserve"> mendorong Sumi</w:t>
      </w:r>
      <w:r>
        <w:t xml:space="preserve"> masuk ke dalam lubang tangga, lalu menyusul di belakangnya. Tangan kirinya menarik tuas penutup dari dalam, sementara tangan kanannya menggenggam erat pedang perak dinginnya.</w:t>
      </w:r>
    </w:p>
    <w:p w:rsidR="00E4744F" w:rsidRDefault="008F0696">
      <w:r>
        <w:t>*BZZZZT! DUMMM!*</w:t>
      </w:r>
    </w:p>
    <w:p w:rsidR="00E4744F" w:rsidRDefault="008F0696">
      <w:r>
        <w:t>Tembaka</w:t>
      </w:r>
      <w:r>
        <w:t xml:space="preserve">n energi giok menghantam altar naga tepat saat pintu batu tertutup rapat, mengunci mereka berdua di dalam kegelapan bawah tanah yang pekat, sementara suara </w:t>
      </w:r>
      <w:r>
        <w:lastRenderedPageBreak/>
        <w:t>gemuruh keruntuhan di atas kepala mereka menjadi penanda bahwa jalan pulang telah tertutup sepenuhny</w:t>
      </w:r>
      <w:r>
        <w:t>a.</w:t>
      </w:r>
    </w:p>
    <w:p w:rsidR="00E4744F" w:rsidRDefault="008F0696">
      <w:r>
        <w:t>Kini, di bawah tanah yang sunyi dan dingin, hanya ada detak jantung mereka yang saling berkejaran, dengung samar dari pecahan giok liar, dan misteri yang tertulis dalam darah perak yang mengalir di antara mereka.</w:t>
      </w:r>
    </w:p>
    <w:sectPr w:rsidR="00E474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0696"/>
    <w:rsid w:val="00AA1D8D"/>
    <w:rsid w:val="00B47730"/>
    <w:rsid w:val="00CB0664"/>
    <w:rsid w:val="00E474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680DEDF-8CA3-4661-8557-84939292A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73911A-6A67-4182-B63E-5F0BA3328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1850</Words>
  <Characters>10546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Bro Master</cp:lastModifiedBy>
  <cp:revision>2</cp:revision>
  <dcterms:created xsi:type="dcterms:W3CDTF">2013-12-23T23:15:00Z</dcterms:created>
  <dcterms:modified xsi:type="dcterms:W3CDTF">2026-08-14T18:49:00Z</dcterms:modified>
  <cp:category/>
</cp:coreProperties>
</file>